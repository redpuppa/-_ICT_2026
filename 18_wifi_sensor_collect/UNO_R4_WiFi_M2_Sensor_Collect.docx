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algun Gothic" w:hAnsi="Malgun Gothic" w:eastAsia="Malgun Gothic"/>
          <w:b/>
          <w:sz w:val="48"/>
        </w:rPr>
        <w:t>ARDUINO UNO R4 WiFi</w:t>
      </w:r>
    </w:p>
    <w:p>
      <w:r>
        <w:rPr>
          <w:rFonts w:ascii="Malgun Gothic" w:hAnsi="Malgun Gothic" w:eastAsia="Malgun Gothic"/>
          <w:i w:val="0"/>
          <w:sz w:val="28"/>
        </w:rPr>
        <w:t>강의 교재 · 모듈 2 — WiFi로 센서값을 PC에 수집하기</w:t>
      </w:r>
    </w:p>
    <w:p>
      <w:r>
        <w:rPr>
          <w:rFonts w:ascii="Malgun Gothic" w:hAnsi="Malgun Gothic" w:eastAsia="Malgun Gothic"/>
          <w:i/>
          <w:color w:val="555555"/>
          <w:sz w:val="22"/>
        </w:rPr>
        <w:t>가변저항(A0) 값을 WiFi로 PC에 모으기 · 세 가지 전송 방식(웹서버 · TCP · MQTT) · CSV 저장 + 실시간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90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0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90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2-0. 전체 데이터 흐름</w:t>
      </w:r>
    </w:p>
    <w:p>
      <w:pPr>
        <w:spacing w:before="280" w:after="120"/>
      </w:pPr>
      <w:r>
        <w:rPr>
          <w:rFonts w:ascii="Malgun Gothic" w:hAnsi="Malgun Gothic" w:eastAsia="Malgun Gothic"/>
          <w:b/>
          <w:sz w:val="36"/>
        </w:rPr>
        <w:t>모듈 1 복습 · WiFi STA 연결</w:t>
      </w:r>
    </w:p>
    <w:p>
      <w:r>
        <w:rPr>
          <w:rFonts w:ascii="Malgun Gothic" w:hAnsi="Malgun Gothic" w:eastAsia="Malgun Gothic"/>
          <w:i w:val="0"/>
          <w:sz w:val="24"/>
        </w:rPr>
        <w:t>이 모듈은 WiFi 강의교재 모듈 1에서 배운 STA 연결을 그대로 이어받습니다. 핵심만 짚고 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🎯 모듈 1에서 배운 것 (요약)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① WiFi.begin(ssid, pass)으로 공유기에 접속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② WiFi.status()가 WL_CONNECTED가 될 때까지 폴링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③ WiFi.localIP()로 할당받은 IP 확인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④ WiFi.RSSI()로 신호 세기 확인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세 방법 모두 아래 연결 코드로 시작합니다. 즉시 연결되지 않으므로 상태를 반복 확인하는 것이 핵심입니다.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#include "WiFiS3.h"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#include "arduino_secrets.h"       // SECRET_SSID / SECRET_PASS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void setup()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Serial.begin(115200);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WiFi.begin(SECRET_SSID, SECRET_PASS);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while (WiFi.status() != WL_CONNECTED) {   // 연결될 때까지 대기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  delay(500);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  Serial.print(".");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Serial.print("IP: ");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 xml:space="preserve">  Serial.println(WiFi.localIP());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신호 세기(RSSI) 참고: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RSSI 범위 (dBm)</w:t>
            </w:r>
          </w:p>
        </w:tc>
        <w:tc>
          <w:tcPr>
            <w:tcW w:type="dxa" w:w="288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상태</w:t>
            </w:r>
          </w:p>
        </w:tc>
        <w:tc>
          <w:tcPr>
            <w:tcW w:type="dxa" w:w="288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-30 ~ -50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매우 강함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이상적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-50 ~ -67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양호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안정적 통신 권장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-67 ~ -80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약함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간헐적 끊김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-80 이하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매우 약함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2"/>
              </w:rPr>
              <w:t>연결·통신 곤란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ECEC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⚠️ 주의</w:t>
            </w:r>
          </w:p>
          <w:p>
            <w:r>
              <w:rPr>
                <w:rFonts w:ascii="Malgun Gothic" w:hAnsi="Malgun Gothic" w:eastAsia="Malgun Gothic"/>
                <w:sz w:val="23"/>
              </w:rPr>
              <w:t>UNO R4 WiFi는 2.4GHz만 지원합니다(5GHz 전용 공유기 접속 불가).</w:t>
            </w:r>
          </w:p>
          <w:p>
            <w:r>
              <w:rPr>
                <w:rFonts w:ascii="Malgun Gothic" w:hAnsi="Malgun Gothic" w:eastAsia="Malgun Gothic"/>
                <w:sz w:val="23"/>
              </w:rPr>
              <w:t>보드와 PC는 같은 공유기(같은 네트워크)에 있어야 합니다.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algun Gothic" w:hAnsi="Malgun Gothic" w:eastAsia="Malgun Gothic"/>
          <w:b/>
          <w:sz w:val="36"/>
        </w:rPr>
        <w:t>모듈 2 · WiFi로 센서값 수집</w:t>
      </w: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2.0  이 모듈에서 할 일</w:t>
      </w:r>
    </w:p>
    <w:p>
      <w:r>
        <w:rPr>
          <w:rFonts w:ascii="Malgun Gothic" w:hAnsi="Malgun Gothic" w:eastAsia="Malgun Gothic"/>
          <w:i w:val="0"/>
          <w:sz w:val="24"/>
        </w:rPr>
        <w:t>모듈 1의 STA 연결 위에, 센서값(가변저항)을 PC로 보내 CSV로 저장하고 실시간 그래프로 보는 세 가지 방식을 실습합니다. 세 방식은 센서 읽는 코드는 똑같고, '누가 연결을 시작하고 데이터가 어느 방향으로 흐르는가'만 다릅니다.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🎯 학습 목표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① 보드를 웹서버로 만들어 PC가 값을 가져가게 하기 (방법 A)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② 보드가 PC 서버로 값을 밀어보내 연속 수집하기 (방법 B)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③ MQTT 브로커(공개/로컬)를 거쳐 값을 주고받기 (방법 C)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④ 수집한 데이터를 CSV로 저장하고 실시간 그래프로 관찰하기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2.1  공통 준비 — 회로와 소프트웨어</w:t>
      </w:r>
    </w:p>
    <w:p>
      <w:r>
        <w:rPr>
          <w:rFonts w:ascii="Malgun Gothic" w:hAnsi="Malgun Gothic" w:eastAsia="Malgun Gothic"/>
          <w:i w:val="0"/>
          <w:sz w:val="24"/>
        </w:rPr>
        <w:t>가변저항(10kΩ 권장) 한 개면 됩니다. 양 끝을 5V·GND에, 가운데(와이퍼)를 A0에 연결합니다.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wi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2-1. 회로 결선도 (가변저항 → A0)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가변저항 핀</w:t>
            </w:r>
          </w:p>
        </w:tc>
        <w:tc>
          <w:tcPr>
            <w:tcW w:type="dxa" w:w="432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연결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왼쪽 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5V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가운데(와이퍼)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A0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오른쪽 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GND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손잡이를 돌리면 A0 전압이 0~5V로 변하고, analogRead(A0)가 0~4095(12비트)로 읽습니다. (11_ADC_VR 예제와 동일한 12-bit·5V 설정)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📌 소프트웨어 준비</w:t>
            </w:r>
          </w:p>
          <w:p>
            <w:r>
              <w:rPr>
                <w:rFonts w:ascii="Malgun Gothic" w:hAnsi="Malgun Gothic" w:eastAsia="Malgun Gothic"/>
                <w:sz w:val="23"/>
              </w:rPr>
              <w:t>Arduino IDE — 보드 패키지: Arduino UNO R4 Boards</w:t>
            </w:r>
          </w:p>
          <w:p>
            <w:r>
              <w:rPr>
                <w:rFonts w:ascii="Malgun Gothic" w:hAnsi="Malgun Gothic" w:eastAsia="Malgun Gothic"/>
                <w:sz w:val="23"/>
              </w:rPr>
              <w:t>라이브러리: WiFiS3(기본 포함) · ArduinoMqttClient(방법 C만, 라이브러리 매니저에서 설치)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PC 파이썬: pip install matplotlib (공통) / requests (A) / paho-mqtt (C). 방법 B는 표준 라이브러리만 사용.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WiFi 접속 정보는 각 방법 폴더의 arduino_secrets.h에 채웁니다: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#define SECRET_SSID "우리집공유기"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#define SECRET_PASS "비밀번호1234"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2.2  방법 A — 보드가 웹서버</w:t>
      </w:r>
    </w:p>
    <w:p>
      <w:r>
        <w:rPr>
          <w:rFonts w:ascii="Malgun Gothic" w:hAnsi="Malgun Gothic" w:eastAsia="Malgun Gothic"/>
          <w:i w:val="0"/>
          <w:sz w:val="24"/>
        </w:rPr>
        <w:t>보드가 서버, PC가 클라이언트. PC가 원할 때 http://보드IP로 요청하면 보드가 그 순간의 센서값을 응답합니다.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55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metho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5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2-2. 방법 A — 보드가 웹서버 (PC가 값을 당김)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✅ 실행 순서</w:t>
            </w:r>
          </w:p>
          <w:p>
            <w:r>
              <w:rPr>
                <w:rFonts w:ascii="Malgun Gothic" w:hAnsi="Malgun Gothic" w:eastAsia="Malgun Gothic"/>
                <w:sz w:val="23"/>
              </w:rPr>
              <w:t>1. A_webserver.ino 업로드 → 시리얼 모니터(115200)에서 보드 IP 확인 (예: http://192.168.0.50)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2. 브라우저에 그 주소를 쳐서 adc,volt가 보이는지 확인</w:t>
            </w:r>
          </w:p>
          <w:p>
            <w:r>
              <w:rPr>
                <w:rFonts w:ascii="Malgun Gothic" w:hAnsi="Malgun Gothic" w:eastAsia="Malgun Gothic"/>
                <w:sz w:val="23"/>
              </w:rPr>
              <w:t>3. pc_collect_A.py의 BOARD_URL을 그 IP로 수정 후 실행</w:t>
            </w:r>
          </w:p>
          <w:p>
            <w:r>
              <w:rPr>
                <w:rFonts w:ascii="Malgun Gothic" w:hAnsi="Malgun Gothic" w:eastAsia="Malgun Gothic"/>
                <w:sz w:val="23"/>
              </w:rPr>
              <w:t>4. 가변저항을 돌리며 그래프와 adc_log_A.csv 확인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장점: 브라우저로 즉시 확인 가능(직관적) · 단점: PC가 주기적으로 요청해야 함</w:t>
      </w: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2.3  방법 B — 보드가 PC로 밀어보내기(TCP)</w:t>
      </w:r>
    </w:p>
    <w:p>
      <w:r>
        <w:rPr>
          <w:rFonts w:ascii="Malgun Gothic" w:hAnsi="Malgun Gothic" w:eastAsia="Malgun Gothic"/>
          <w:i w:val="0"/>
          <w:sz w:val="24"/>
        </w:rPr>
        <w:t>역할이 A와 반대입니다. PC가 서버, 보드가 클라이언트. 보드가 알아서 계속 값을 밀어보냅니다 → 연속 수집에 가장 적합.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55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metho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5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2-3. 방법 B — 보드가 PC로 밀어보내기(TCP)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✅ 실행 순서</w:t>
            </w:r>
          </w:p>
          <w:p>
            <w:r>
              <w:rPr>
                <w:rFonts w:ascii="Malgun Gothic" w:hAnsi="Malgun Gothic" w:eastAsia="Malgun Gothic"/>
                <w:sz w:val="23"/>
              </w:rPr>
              <w:t>1. PC의 IP 확인 (Windows: ipconfig → IPv4 주소, 예 192.168.0.10)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2. B_tcp_push.ino의 PC_IP를 그 값으로 수정 후 업로드</w:t>
            </w:r>
          </w:p>
          <w:p>
            <w:r>
              <w:rPr>
                <w:rFonts w:ascii="Malgun Gothic" w:hAnsi="Malgun Gothic" w:eastAsia="Malgun Gothic"/>
                <w:sz w:val="23"/>
              </w:rPr>
              <w:t>3. PC에서 pc_collect_B.py를 먼저 실행(서버 대기) → 그다음 보드가 접속</w:t>
            </w:r>
          </w:p>
          <w:p>
            <w:r>
              <w:rPr>
                <w:rFonts w:ascii="Malgun Gothic" w:hAnsi="Malgun Gothic" w:eastAsia="Malgun Gothic"/>
                <w:sz w:val="23"/>
              </w:rPr>
              <w:t>4. 가변저항을 돌리며 그래프와 adc_log_B.csv 확인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장점: 빠르고 연속 수집·저장에 최적 · 단점: PC에 수신 프로그램이 떠 있어야 함</w:t>
      </w: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2.4  방법 C — MQTT 브로커 경유</w:t>
      </w:r>
    </w:p>
    <w:p>
      <w:r>
        <w:rPr>
          <w:rFonts w:ascii="Malgun Gothic" w:hAnsi="Malgun Gothic" w:eastAsia="Malgun Gothic"/>
          <w:i w:val="0"/>
          <w:sz w:val="24"/>
        </w:rPr>
        <w:t>보드와 PC가 직접 연결하지 않고 중간 브로커를 거칩니다. 보드는 값을 발행(publish), PC는 구독(subscribe)합니다. 여러 대·원격 확장이 쉬운 IoT 표준 방식입니다.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540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method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40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2-4. 방법 C — MQTT 브로커 경유</w:t>
      </w:r>
    </w:p>
    <w:p>
      <w:pPr>
        <w:spacing w:before="160" w:after="120"/>
      </w:pPr>
      <w:r>
        <w:rPr>
          <w:rFonts w:ascii="Malgun Gothic" w:hAnsi="Malgun Gothic" w:eastAsia="Malgun Gothic"/>
          <w:b/>
          <w:sz w:val="25"/>
        </w:rPr>
        <w:t>방식 ① 공개 테스트 브로커 (설치 불필요)</w:t>
      </w:r>
    </w:p>
    <w:p>
      <w:r>
        <w:rPr>
          <w:rFonts w:ascii="Malgun Gothic" w:hAnsi="Malgun Gothic" w:eastAsia="Malgun Gothic"/>
          <w:i w:val="0"/>
          <w:sz w:val="24"/>
        </w:rPr>
        <w:t>인터넷만 되면 바로 됩니다. test.mosquitto.org(포트 1883)를 사용합니다.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✅ 설정</w:t>
            </w:r>
          </w:p>
          <w:p>
            <w:r>
              <w:rPr>
                <w:rFonts w:ascii="Malgun Gothic" w:hAnsi="Malgun Gothic" w:eastAsia="Malgun Gothic"/>
                <w:sz w:val="23"/>
              </w:rPr>
              <w:t>C_mqtt.ino: broker[] = "test.mosquitto.org" (기본값)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pc_collect_C.py: BROKER = "test.mosquitto.org" (기본값)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TOPIC을 고유하게 바꾸세요. 겹치면 값이 섞입니다. 예: utech/2026a반/adc</w:t>
            </w:r>
          </w:p>
          <w:p>
            <w:r>
              <w:rPr>
                <w:rFonts w:ascii="Malgun Gothic" w:hAnsi="Malgun Gothic" w:eastAsia="Malgun Gothic"/>
                <w:sz w:val="23"/>
              </w:rPr>
              <w:t>⚠️ 공개 브로커는 값이 인터넷으로 나갑니다(수업 시연용).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Malgun Gothic" w:hAnsi="Malgun Gothic" w:eastAsia="Malgun Gothic"/>
          <w:b/>
          <w:sz w:val="25"/>
        </w:rPr>
        <w:t>방식 ② 로컬 브로커 (WSL + mosquitto)</w:t>
      </w:r>
    </w:p>
    <w:p>
      <w:r>
        <w:rPr>
          <w:rFonts w:ascii="Malgun Gothic" w:hAnsi="Malgun Gothic" w:eastAsia="Malgun Gothic"/>
          <w:i w:val="0"/>
          <w:sz w:val="24"/>
        </w:rPr>
        <w:t>값을 외부로 보내지 않고 내 PC 안(WSL)에서 브로커를 돌립니다. 학교 인터넷이 막혀도 같은 공유기 안이면 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60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ws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2-5. 방법 C — 로컬 브로커(WSL) 네트워크 구조</w:t>
      </w:r>
    </w:p>
    <w:p>
      <w:r>
        <w:rPr>
          <w:rFonts w:ascii="Malgun Gothic" w:hAnsi="Malgun Gothic" w:eastAsia="Malgun Gothic"/>
          <w:i w:val="0"/>
          <w:sz w:val="24"/>
        </w:rPr>
        <w:t>(1) WSL 설치 — Windows PowerShell(관리자):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wsl --install          # Ubuntu 설치 후 재부팅 (이미 있으면 생략)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(2) WSL(Ubuntu)에서 mosquitto 설치·설정: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sudo apt update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sudo apt install -y mosquitto mosquitto-clients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# 수업용 최소 설정 파일 (외부 접속 허용 + 익명 허용)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listener 1883 0.0.0.0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allow_anonymous true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# 브로커 실행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mosquitto -c ~/mosquitto.conf -v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(3) 보드가 WSL 브로커에 닿게 하기 — WSL2는 별도 IP를 쓰므로 아래 둘 중 하나가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📌 (권장) 미러 네트워킹 — Windows 11</w:t>
            </w:r>
          </w:p>
          <w:p>
            <w:r>
              <w:rPr>
                <w:rFonts w:ascii="Malgun Gothic" w:hAnsi="Malgun Gothic" w:eastAsia="Malgun Gothic"/>
                <w:sz w:val="23"/>
              </w:rPr>
              <w:t>C:\Users\&lt;사용자&gt;\.wslconfig 에:</w:t>
            </w:r>
          </w:p>
          <w:p>
            <w:r>
              <w:rPr>
                <w:rFonts w:ascii="Malgun Gothic" w:hAnsi="Malgun Gothic" w:eastAsia="Malgun Gothic"/>
                <w:sz w:val="23"/>
              </w:rPr>
              <w:t>[wsl2]</w:t>
            </w:r>
          </w:p>
          <w:p>
            <w:r>
              <w:rPr>
                <w:rFonts w:ascii="Malgun Gothic" w:hAnsi="Malgun Gothic" w:eastAsia="Malgun Gothic"/>
                <w:sz w:val="23"/>
              </w:rPr>
              <w:t>networkingMode=mirrored</w:t>
            </w:r>
          </w:p>
          <w:p>
            <w:r>
              <w:rPr>
                <w:rFonts w:ascii="Malgun Gothic" w:hAnsi="Malgun Gothic" w:eastAsia="Malgun Gothic"/>
                <w:sz w:val="23"/>
              </w:rPr>
              <w:t>저장 후 PowerShell에서 wsl --shutdown → 재시작. WSL이 Windows와 같은 IP를 공유 → 보드는 Windows PC의 LAN IP로 접속.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📌 (대안) 포트 프록시 — Windows 10 등</w:t>
            </w:r>
          </w:p>
          <w:p>
            <w:r>
              <w:rPr>
                <w:rFonts w:ascii="Malgun Gothic" w:hAnsi="Malgun Gothic" w:eastAsia="Malgun Gothic"/>
                <w:sz w:val="23"/>
              </w:rPr>
              <w:t>관리자 PowerShell:</w:t>
            </w:r>
          </w:p>
          <w:p>
            <w:r>
              <w:rPr>
                <w:rFonts w:ascii="Malgun Gothic" w:hAnsi="Malgun Gothic" w:eastAsia="Malgun Gothic"/>
                <w:sz w:val="23"/>
              </w:rPr>
              <w:t>wsl hostname -I     (WSL IP 확인, 예 172.24.10.5)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netsh interface portproxy add v4tov4 listenport=1883 listenaddress=0.0.0.0 connectport=1883 connectaddress=172.24.10.5</w:t>
            </w:r>
          </w:p>
          <w:p>
            <w:r>
              <w:rPr>
                <w:rFonts w:ascii="Malgun Gothic" w:hAnsi="Malgun Gothic" w:eastAsia="Malgun Gothic"/>
                <w:sz w:val="23"/>
              </w:rPr>
              <w:t>netsh advfirewall firewall add rule name="MQTT 1883" dir=in action=allow protocol=TCP localport=1883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✅ 코드 설정</w:t>
            </w:r>
          </w:p>
          <w:p>
            <w:r>
              <w:rPr>
                <w:rFonts w:ascii="Malgun Gothic" w:hAnsi="Malgun Gothic" w:eastAsia="Malgun Gothic"/>
                <w:sz w:val="23"/>
              </w:rPr>
              <w:t>C_mqtt.ino: broker[]를 Windows PC의 LAN IP(ipconfig의 IPv4, 예 192.168.0.10)로</w:t>
            </w:r>
          </w:p>
          <w:p>
            <w:r>
              <w:rPr>
                <w:rFonts w:ascii="Malgun Gothic" w:hAnsi="Malgun Gothic" w:eastAsia="Malgun Gothic"/>
                <w:sz w:val="23"/>
              </w:rPr>
              <w:t>pc_collect_C.py: 구독기를 Windows에서 실행하면 BROKER = "localhost"</w:t>
            </w:r>
          </w:p>
          <w:p>
            <w:r>
              <w:rPr>
                <w:rFonts w:ascii="Malgun Gothic" w:hAnsi="Malgun Gothic" w:eastAsia="Malgun Gothic"/>
                <w:sz w:val="23"/>
              </w:rPr>
              <w:t>확인(선택): WSL에서  mosquitto_sub -h localhost -t "utech/uno_r4/adc" -v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2.5  세 방법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7756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7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2-7. 세 방법의 데이터 방향 비교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구분</w:t>
            </w:r>
          </w:p>
        </w:tc>
        <w:tc>
          <w:tcPr>
            <w:tcW w:type="dxa" w:w="216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A. 웹서버</w:t>
            </w:r>
          </w:p>
        </w:tc>
        <w:tc>
          <w:tcPr>
            <w:tcW w:type="dxa" w:w="216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B. TCP 푸시</w:t>
            </w:r>
          </w:p>
        </w:tc>
        <w:tc>
          <w:tcPr>
            <w:tcW w:type="dxa" w:w="216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C. MQTT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서버 역할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보드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PC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브로커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연결 시작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PC가 요청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보드가 접속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브로커에 접속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데이터 방향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PC ◀ 보드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보드 ▶ PC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보드 ▶ 브로커 ▶ PC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인터넷 필요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공개=○ / 로컬=✕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연속 수집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★★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★★★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★★★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확장성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★★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★★★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난이도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쉬움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보통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2"/>
              </w:rPr>
              <w:t>보통~높음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3FB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💡 추천 수업 순서</w:t>
            </w:r>
          </w:p>
          <w:p>
            <w:r>
              <w:rPr>
                <w:rFonts w:ascii="Malgun Gothic" w:hAnsi="Malgun Gothic" w:eastAsia="Malgun Gothic"/>
                <w:sz w:val="23"/>
              </w:rPr>
              <w:t>A(개념·브라우저로 확인) → B(수집의 정석) → C(IoT 확장)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2.6  데이터 형식과 결과 (세 방법 공통)</w:t>
      </w:r>
    </w:p>
    <w:p>
      <w:r>
        <w:rPr>
          <w:rFonts w:ascii="Malgun Gothic" w:hAnsi="Malgun Gothic" w:eastAsia="Malgun Gothic"/>
          <w:i w:val="0"/>
          <w:sz w:val="24"/>
        </w:rPr>
        <w:t>보드가 보내는 한 줄: adc,volt (예: 2048,2.500) · PC가 저장하는 CSV 열: elapsed_s, adc, volt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elapsed_s,adc,volt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0.00,2048,2.500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1.01,3010,3.674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20"/>
              </w:rPr>
              <w:t>2.02,512,0.625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i w:val="0"/>
          <w:sz w:val="24"/>
        </w:rPr>
        <w:t>가변저항을 좌우로 돌리면 PC 그래프가 아래처럼 실시간으로 그려집니다.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sample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666666"/>
          <w:sz w:val="21"/>
        </w:rPr>
        <w:t>그림 2-6. 예시 — 가변저항 값 실시간 그래프 (세 방법 공통 출력 형태)</w:t>
      </w: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2.7  트러블슈팅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증상</w:t>
            </w:r>
          </w:p>
        </w:tc>
        <w:tc>
          <w:tcPr>
            <w:tcW w:type="dxa" w:w="4320"/>
            <w:shd w:val="clear" w:fill="D9E7F5"/>
          </w:tcPr>
          <w:p>
            <w:r>
              <w:rPr>
                <w:rFonts w:ascii="Malgun Gothic" w:hAnsi="Malgun Gothic" w:eastAsia="Malgun Gothic"/>
                <w:b/>
                <w:sz w:val="22"/>
              </w:rPr>
              <w:t>원인 / 해결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WiFi.status()가 계속 대기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SSID/PASS 오타, 또는 5GHz 전용 공유기 (R4는 2.4GHz만)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방법 A·B 접속 안 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보드·PC가 다른 네트워크, 또는 학교 WiFi 기기 간 차단 → 핫스팟/방법 C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방법 B 보드 접속 실패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PC 수집기를 먼저 실행했는지, PC_IP가 맞는지, 방화벽 허용 했는지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방법 C(공개) 값이 섞임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다른 사람과 TOPIC 겹침 → 고유 TOPIC으로 변경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방법 C(WSL) 브로커 못 붙음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미러/포트프록시 설정, broker[]가 Windows LAN IP인지, mosquitto 켜짐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ADC가 0/4095에 붙음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2"/>
              </w:rPr>
              <w:t>가변저항 배선 확인(와이퍼가 A0), 5V/GND 반대 연결 여부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2.8  실습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>
              <w:rPr>
                <w:rFonts w:ascii="Malgun Gothic" w:hAnsi="Malgun Gothic" w:eastAsia="Malgun Gothic"/>
                <w:b/>
                <w:sz w:val="24"/>
              </w:rPr>
              <w:t>🚀 도전 과제</w:t>
            </w:r>
          </w:p>
          <w:p>
            <w:r>
              <w:rPr>
                <w:rFonts w:ascii="Malgun Gothic" w:hAnsi="Malgun Gothic" w:eastAsia="Malgun Gothic"/>
                <w:sz w:val="23"/>
              </w:rPr>
              <w:t>1. 수집 주기 바꾸기 — delay(1000)을 100ms로 줄이면 그래프가 어떻게 달라지나?</w:t>
            </w:r>
          </w:p>
          <w:p>
            <w:r>
              <w:rPr>
                <w:rFonts w:ascii="Malgun Gothic" w:hAnsi="Malgun Gothic" w:eastAsia="Malgun Gothic"/>
                <w:sz w:val="23"/>
              </w:rPr>
              <w:t>2. 단위 환산 — volt를 온도/조도 등 실제 센서 단위로 바꿔 저장</w:t>
            </w:r>
          </w:p>
          <w:p>
            <w:r>
              <w:rPr>
                <w:rFonts w:ascii="Malgun Gothic" w:hAnsi="Malgun Gothic" w:eastAsia="Malgun Gothic"/>
                <w:sz w:val="23"/>
              </w:rPr>
              <w:t>3. 여러 값 보내기 — adc,volt 뒤에 두 번째 센서를 붙여 확장</w:t>
            </w:r>
          </w:p>
          <w:p>
            <w:r>
              <w:rPr>
                <w:rFonts w:ascii="Malgun Gothic" w:hAnsi="Malgun Gothic" w:eastAsia="Malgun Gothic"/>
                <w:sz w:val="23"/>
              </w:rPr>
              <w:t>4. 방법 비교 실험 — 같은 조작을 세 방법으로 수집해 CSV 비교(지연/누락)</w:t>
            </w:r>
          </w:p>
          <w:p>
            <w:r>
              <w:rPr>
                <w:rFonts w:ascii="Malgun Gothic" w:hAnsi="Malgun Gothic" w:eastAsia="Malgun Gothic"/>
                <w:sz w:val="23"/>
              </w:rPr>
              <w:t>5. (방법 C 심화) 스마트폰 MQTT 앱으로 같은 TOPIC 구독해 휴대폰에서 보기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algun Gothic" w:hAnsi="Malgun Gothic" w:eastAsia="Malgun Gothic"/>
          <w:b/>
          <w:sz w:val="28"/>
        </w:rPr>
        <w:t>모듈 2 요약</w:t>
      </w:r>
    </w:p>
    <w:p>
      <w:r>
        <w:rPr>
          <w:rFonts w:ascii="Malgun Gothic" w:hAnsi="Malgun Gothic" w:eastAsia="Malgun Gothic"/>
          <w:i w:val="0"/>
          <w:sz w:val="24"/>
        </w:rPr>
        <w:t>• 센서 읽는 코드는 셋 다 동일 — 전송 방식(누가 서버냐 / 데이터 방향)만 다르다</w:t>
      </w:r>
    </w:p>
    <w:p>
      <w:r>
        <w:rPr>
          <w:rFonts w:ascii="Malgun Gothic" w:hAnsi="Malgun Gothic" w:eastAsia="Malgun Gothic"/>
          <w:i w:val="0"/>
          <w:sz w:val="24"/>
        </w:rPr>
        <w:t>• A 웹서버: 보드=서버, PC가 당김 → 브라우저로 즉시 확인</w:t>
      </w:r>
    </w:p>
    <w:p>
      <w:r>
        <w:rPr>
          <w:rFonts w:ascii="Malgun Gothic" w:hAnsi="Malgun Gothic" w:eastAsia="Malgun Gothic"/>
          <w:i w:val="0"/>
          <w:sz w:val="24"/>
        </w:rPr>
        <w:t>• B TCP 푸시: PC=서버, 보드가 밀기 → 연속 수집의 정석</w:t>
      </w:r>
    </w:p>
    <w:p>
      <w:r>
        <w:rPr>
          <w:rFonts w:ascii="Malgun Gothic" w:hAnsi="Malgun Gothic" w:eastAsia="Malgun Gothic"/>
          <w:i w:val="0"/>
          <w:sz w:val="24"/>
        </w:rPr>
        <w:t>• C MQTT: 브로커 경유 → 공개(test.mosquitto.org) 또는 로컬(WSL+mosquitto) 선택</w:t>
      </w:r>
    </w:p>
    <w:p>
      <w:r>
        <w:rPr>
          <w:rFonts w:ascii="Malgun Gothic" w:hAnsi="Malgun Gothic" w:eastAsia="Malgun Gothic"/>
          <w:i w:val="0"/>
          <w:sz w:val="24"/>
        </w:rPr>
        <w:t>• 세 방법 모두 adc,volt → PC에서 CSV 저장 + 실시간 그래프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